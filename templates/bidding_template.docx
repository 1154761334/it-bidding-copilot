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{{ project_name }}</w:t>
      </w:r>
    </w:p>
    <w:p>
      <w:r>
        <w:t>{{ subtitle }}</w:t>
      </w:r>
    </w:p>
    <w:p>
      <w:r>
        <w:br w:type="page"/>
      </w:r>
    </w:p>
    <w:p>
      <w:r>
        <w:t>{% for draft in drafts %}</w:t>
      </w:r>
    </w:p>
    <w:p>
      <w:pPr>
        <w:pStyle w:val="Heading1"/>
      </w:pPr>
      <w:r>
        <w:t>{{ draft.section_title }}</w:t>
      </w:r>
    </w:p>
    <w:p>
      <w:pPr>
        <w:pStyle w:val="IntenseQuote"/>
      </w:pPr>
      <w:r>
        <w:t>{% if draft.winning_points %}</w:t>
      </w:r>
      <w:r>
        <w:rPr>
          <w:b/>
        </w:rPr>
        <w:t xml:space="preserve">我司竞争优势: </w:t>
      </w:r>
      <w:r>
        <w:rPr>
          <w:i/>
        </w:rPr>
        <w:t>{{ draft.winning_points }}</w:t>
      </w:r>
    </w:p>
    <w:p>
      <w:r>
        <w:t>{% endif %}</w:t>
      </w:r>
    </w:p>
    <w:p>
      <w:r>
        <w:t>{{ draft.rendered_content }}</w:t>
      </w:r>
    </w:p>
    <w:p>
      <w:pPr>
        <w:pStyle w:val="Heading2"/>
      </w:pPr>
      <w:r>
        <w:t>章节证据附录</w:t>
      </w:r>
    </w:p>
    <w:p>
      <w:r>
        <w:t>{% for fragment in draft.source_fragments %}</w:t>
      </w:r>
    </w:p>
    <w:p>
      <w:pPr>
        <w:pStyle w:val="ListBullet"/>
      </w:pPr>
      <w:r>
        <w:t>{{ fragment }}</w:t>
      </w:r>
    </w:p>
    <w:p>
      <w:r>
        <w:t>{% endfor %}</w:t>
      </w:r>
    </w:p>
    <w:p>
      <w:r>
        <w:br w:type="page"/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